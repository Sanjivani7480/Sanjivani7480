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SANJIVANI UNIVERSITY</w:t>
        <w:br/>
      </w:r>
      <w:r>
        <w:t>School of Engineering and Technology</w:t>
        <w:br/>
      </w:r>
      <w:r>
        <w:t>Department of Artificial Intelligence and Data Science</w:t>
        <w:br/>
        <w:br/>
      </w:r>
      <w:r>
        <w:rPr>
          <w:b/>
          <w:color w:val="1F4E79"/>
          <w:sz w:val="44"/>
        </w:rPr>
        <w:t>MLOps LABORATORY REPORT</w:t>
      </w:r>
      <w:r>
        <w:br/>
        <w:br/>
        <w:t>Selected Experiments: 1, 3, 5 and 9</w:t>
        <w:br/>
      </w:r>
      <w:r>
        <w:br/>
        <w:t>Course: Deployment Techniques using MLOps (24UADPC301)</w:t>
        <w:br/>
      </w:r>
      <w:r>
        <w:br/>
        <w:t>Academic Year: 2026–2027</w:t>
        <w:br/>
        <w:br/>
      </w:r>
      <w:r>
        <w:t>Submitted by: ______________________________</w:t>
        <w:br/>
      </w:r>
      <w:r>
        <w:t>Roll No.: __________________________________</w:t>
        <w:br/>
      </w:r>
      <w:r>
        <w:t>PRN No.: ___________________________________</w:t>
        <w:br/>
      </w:r>
      <w:r>
        <w:t>Submitted to: ______________________________</w:t>
        <w:br/>
      </w:r>
    </w:p>
    <w:p>
      <w:r>
        <w:br w:type="page"/>
      </w:r>
    </w:p>
    <w:p>
      <w:pPr>
        <w:pStyle w:val="Heading1"/>
      </w:pPr>
      <w:r>
        <w:t>Experiment No. 1: MLOps Project Template Builder</w:t>
      </w:r>
    </w:p>
    <w:p>
      <w:r>
        <w:t>Relevant CO: COPC301.1</w:t>
      </w:r>
    </w:p>
    <w:p>
      <w:pPr>
        <w:pStyle w:val="Heading2"/>
      </w:pPr>
      <w:r>
        <w:t>Aim</w:t>
      </w:r>
    </w:p>
    <w:p>
      <w:r>
        <w:t>To design and implement a reusable MLOps project template builder that automatically generates a standard, version-controlled directory structure for machine learning projects.</w:t>
      </w:r>
    </w:p>
    <w:p>
      <w:pPr>
        <w:pStyle w:val="Heading2"/>
      </w:pPr>
      <w:r>
        <w:t>Theory</w:t>
      </w:r>
    </w:p>
    <w:p>
      <w:r>
        <w:t>MLOps applies DevOps principles to the machine learning lifecycle. A consistent project layout separates data, source code, models, notebooks, configuration and tests, making experiments reproducible and easier to hand over between team members. Template generators create this layout from a single command. In this experiment, a Python script creates folders, placeholder files, a requirements file, a .gitignore file and initializes a Git repository.</w:t>
      </w:r>
    </w:p>
    <w:p>
      <w:pPr>
        <w:pStyle w:val="Heading2"/>
      </w:pPr>
      <w:r>
        <w:t>Software / Tools Used</w:t>
      </w:r>
    </w:p>
    <w:p>
      <w:r>
        <w:t>Python 3.10, Git 2.43, VS Code, pip and virtual environment (venv).</w:t>
      </w:r>
    </w:p>
    <w:p>
      <w:pPr>
        <w:pStyle w:val="Heading2"/>
      </w:pPr>
      <w:r>
        <w:t>Procedure</w:t>
      </w:r>
    </w:p>
    <w:p>
      <w:pPr>
        <w:pStyle w:val="ListNumber"/>
      </w:pPr>
      <w:r>
        <w:t>Create and activate a virtual environment.</w:t>
      </w:r>
    </w:p>
    <w:p>
      <w:pPr>
        <w:pStyle w:val="ListNumber"/>
      </w:pPr>
      <w:r>
        <w:t>Write create_template.py to accept a project name.</w:t>
      </w:r>
    </w:p>
    <w:p>
      <w:pPr>
        <w:pStyle w:val="ListNumber"/>
      </w:pPr>
      <w:r>
        <w:t>Generate folders for raw and processed data, notebooks, source code, models, tests, configuration and reports.</w:t>
      </w:r>
    </w:p>
    <w:p>
      <w:pPr>
        <w:pStyle w:val="ListNumber"/>
      </w:pPr>
      <w:r>
        <w:t>Add README.md, requirements.txt, .gitignore and a sample config.yaml.</w:t>
      </w:r>
    </w:p>
    <w:p>
      <w:pPr>
        <w:pStyle w:val="ListNumber"/>
      </w:pPr>
      <w:r>
        <w:t>Initialize a Git repository and make the first commit.</w:t>
      </w:r>
    </w:p>
    <w:p>
      <w:pPr>
        <w:pStyle w:val="ListNumber"/>
      </w:pPr>
      <w:r>
        <w:t>Verify the generated directory structure.</w:t>
      </w:r>
    </w:p>
    <w:p>
      <w:pPr>
        <w:pStyle w:val="Heading2"/>
      </w:pPr>
      <w:r>
        <w:t>Code / Commands</w:t>
      </w:r>
    </w:p>
    <w:p>
      <w:pPr>
        <w:spacing w:before="40" w:after="140"/>
        <w:ind w:left="216"/>
        <w:shd w:fill="F2F4F7"/>
      </w:pPr>
      <w:r>
        <w:rPr>
          <w:rFonts w:ascii="Consolas" w:hAnsi="Consolas"/>
          <w:color w:val="232323"/>
          <w:sz w:val="17"/>
        </w:rPr>
        <w:t># create_template.py</w:t>
      </w:r>
      <w:r>
        <w:br/>
      </w:r>
      <w:r>
        <w:rPr>
          <w:rFonts w:ascii="Consolas" w:hAnsi="Consolas"/>
          <w:color w:val="232323"/>
          <w:sz w:val="17"/>
        </w:rPr>
        <w:t>import os</w:t>
      </w:r>
      <w:r>
        <w:br/>
      </w:r>
      <w:r>
        <w:rPr>
          <w:rFonts w:ascii="Consolas" w:hAnsi="Consolas"/>
          <w:color w:val="232323"/>
          <w:sz w:val="17"/>
        </w:rPr>
        <w:t>import sys</w:t>
      </w:r>
      <w:r>
        <w:br/>
      </w:r>
      <w:r>
        <w:rPr>
          <w:rFonts w:ascii="Consolas" w:hAnsi="Consolas"/>
          <w:color w:val="232323"/>
          <w:sz w:val="17"/>
        </w:rPr>
        <w:t>import subprocess</w:t>
      </w:r>
      <w:r>
        <w:br/>
      </w:r>
      <w:r>
        <w:rPr>
          <w:rFonts w:ascii="Consolas" w:hAnsi="Consolas"/>
          <w:color w:val="232323"/>
          <w:sz w:val="17"/>
        </w:rPr>
        <w:t xml:space="preserve"> </w:t>
      </w:r>
      <w:r>
        <w:br/>
      </w:r>
      <w:r>
        <w:rPr>
          <w:rFonts w:ascii="Consolas" w:hAnsi="Consolas"/>
          <w:color w:val="232323"/>
          <w:sz w:val="17"/>
        </w:rPr>
        <w:t>def build(project):</w:t>
      </w:r>
      <w:r>
        <w:br/>
      </w:r>
      <w:r>
        <w:rPr>
          <w:rFonts w:ascii="Consolas" w:hAnsi="Consolas"/>
          <w:color w:val="232323"/>
          <w:sz w:val="17"/>
        </w:rPr>
        <w:t xml:space="preserve">    dirs = [</w:t>
      </w:r>
      <w:r>
        <w:br/>
      </w:r>
      <w:r>
        <w:rPr>
          <w:rFonts w:ascii="Consolas" w:hAnsi="Consolas"/>
          <w:color w:val="232323"/>
          <w:sz w:val="17"/>
        </w:rPr>
        <w:t xml:space="preserve">        "data/raw", "data/processed", "notebooks", "src",</w:t>
      </w:r>
      <w:r>
        <w:br/>
      </w:r>
      <w:r>
        <w:rPr>
          <w:rFonts w:ascii="Consolas" w:hAnsi="Consolas"/>
          <w:color w:val="232323"/>
          <w:sz w:val="17"/>
        </w:rPr>
        <w:t xml:space="preserve">        "models", "tests", "configs", "reports/figures"</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for d in dirs:</w:t>
      </w:r>
      <w:r>
        <w:br/>
      </w:r>
      <w:r>
        <w:rPr>
          <w:rFonts w:ascii="Consolas" w:hAnsi="Consolas"/>
          <w:color w:val="232323"/>
          <w:sz w:val="17"/>
        </w:rPr>
        <w:t xml:space="preserve">        os.makedirs(os.path.join(project, d), exist_ok=True)</w:t>
      </w:r>
      <w:r>
        <w:br/>
      </w:r>
      <w:r>
        <w:rPr>
          <w:rFonts w:ascii="Consolas" w:hAnsi="Consolas"/>
          <w:color w:val="232323"/>
          <w:sz w:val="17"/>
        </w:rPr>
        <w:t xml:space="preserve">        open(os.path.join(project, d, ".gitkeep"), "w").close()</w:t>
      </w:r>
      <w:r>
        <w:br/>
      </w:r>
      <w:r>
        <w:rPr>
          <w:rFonts w:ascii="Consolas" w:hAnsi="Consolas"/>
          <w:color w:val="232323"/>
          <w:sz w:val="17"/>
        </w:rPr>
        <w:t xml:space="preserve"> </w:t>
      </w:r>
      <w:r>
        <w:br/>
      </w:r>
      <w:r>
        <w:rPr>
          <w:rFonts w:ascii="Consolas" w:hAnsi="Consolas"/>
          <w:color w:val="232323"/>
          <w:sz w:val="17"/>
        </w:rPr>
        <w:t xml:space="preserve">    files = {</w:t>
      </w:r>
      <w:r>
        <w:br/>
      </w:r>
      <w:r>
        <w:rPr>
          <w:rFonts w:ascii="Consolas" w:hAnsi="Consolas"/>
          <w:color w:val="232323"/>
          <w:sz w:val="17"/>
        </w:rPr>
        <w:t xml:space="preserve">        "README.md": f"# {project}\n\nMLOps project template.\n",</w:t>
      </w:r>
      <w:r>
        <w:br/>
      </w:r>
      <w:r>
        <w:rPr>
          <w:rFonts w:ascii="Consolas" w:hAnsi="Consolas"/>
          <w:color w:val="232323"/>
          <w:sz w:val="17"/>
        </w:rPr>
        <w:t xml:space="preserve">        "requirements.txt": "pandas\nnumpy\nscikit-learn\nmlflow\ndvc\n",</w:t>
      </w:r>
      <w:r>
        <w:br/>
      </w:r>
      <w:r>
        <w:rPr>
          <w:rFonts w:ascii="Consolas" w:hAnsi="Consolas"/>
          <w:color w:val="232323"/>
          <w:sz w:val="17"/>
        </w:rPr>
        <w:t xml:space="preserve">        ".gitignore": "data/raw/\nmodels/\n__pycache__/\n.venv/\n",</w:t>
      </w:r>
      <w:r>
        <w:br/>
      </w:r>
      <w:r>
        <w:rPr>
          <w:rFonts w:ascii="Consolas" w:hAnsi="Consolas"/>
          <w:color w:val="232323"/>
          <w:sz w:val="17"/>
        </w:rPr>
        <w:t xml:space="preserve">        "configs/config.yaml": "seed: 42\ntest_size: 0.2\nmodel: random_forest\n",</w:t>
      </w:r>
      <w:r>
        <w:br/>
      </w:r>
      <w:r>
        <w:rPr>
          <w:rFonts w:ascii="Consolas" w:hAnsi="Consolas"/>
          <w:color w:val="232323"/>
          <w:sz w:val="17"/>
        </w:rPr>
        <w:t xml:space="preserve">        "src/__init__.py": "",</w:t>
      </w:r>
      <w:r>
        <w:br/>
      </w:r>
      <w:r>
        <w:rPr>
          <w:rFonts w:ascii="Consolas" w:hAnsi="Consolas"/>
          <w:color w:val="232323"/>
          <w:sz w:val="17"/>
        </w:rPr>
        <w:t xml:space="preserve">        "src/train.py": "def train():\n    pass\n",</w:t>
      </w:r>
      <w:r>
        <w:br/>
      </w:r>
      <w:r>
        <w:rPr>
          <w:rFonts w:ascii="Consolas" w:hAnsi="Consolas"/>
          <w:color w:val="232323"/>
          <w:sz w:val="17"/>
        </w:rPr>
        <w:t xml:space="preserve">        "tests/test_train.py": "def test_placeholder():\n    assert True\n",</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for path, content in files.items():</w:t>
      </w:r>
      <w:r>
        <w:br/>
      </w:r>
      <w:r>
        <w:rPr>
          <w:rFonts w:ascii="Consolas" w:hAnsi="Consolas"/>
          <w:color w:val="232323"/>
          <w:sz w:val="17"/>
        </w:rPr>
        <w:t xml:space="preserve">        full_path = os.path.join(project, path)</w:t>
      </w:r>
      <w:r>
        <w:br/>
      </w:r>
      <w:r>
        <w:rPr>
          <w:rFonts w:ascii="Consolas" w:hAnsi="Consolas"/>
          <w:color w:val="232323"/>
          <w:sz w:val="17"/>
        </w:rPr>
        <w:t xml:space="preserve">        os.makedirs(os.path.dirname(full_path), exist_ok=True)</w:t>
      </w:r>
      <w:r>
        <w:br/>
      </w:r>
      <w:r>
        <w:rPr>
          <w:rFonts w:ascii="Consolas" w:hAnsi="Consolas"/>
          <w:color w:val="232323"/>
          <w:sz w:val="17"/>
        </w:rPr>
        <w:t xml:space="preserve">        with open(full_path, "w", encoding="utf-8") as f:</w:t>
      </w:r>
      <w:r>
        <w:br/>
      </w:r>
      <w:r>
        <w:rPr>
          <w:rFonts w:ascii="Consolas" w:hAnsi="Consolas"/>
          <w:color w:val="232323"/>
          <w:sz w:val="17"/>
        </w:rPr>
        <w:t xml:space="preserve">            f.write(content)</w:t>
      </w:r>
      <w:r>
        <w:br/>
      </w:r>
      <w:r>
        <w:rPr>
          <w:rFonts w:ascii="Consolas" w:hAnsi="Consolas"/>
          <w:color w:val="232323"/>
          <w:sz w:val="17"/>
        </w:rPr>
        <w:t xml:space="preserve"> </w:t>
      </w:r>
      <w:r>
        <w:br/>
      </w:r>
      <w:r>
        <w:rPr>
          <w:rFonts w:ascii="Consolas" w:hAnsi="Consolas"/>
          <w:color w:val="232323"/>
          <w:sz w:val="17"/>
        </w:rPr>
        <w:t xml:space="preserve">    subprocess.run(["git", "init"], cwd=project, check=True)</w:t>
      </w:r>
      <w:r>
        <w:br/>
      </w:r>
      <w:r>
        <w:rPr>
          <w:rFonts w:ascii="Consolas" w:hAnsi="Consolas"/>
          <w:color w:val="232323"/>
          <w:sz w:val="17"/>
        </w:rPr>
        <w:t xml:space="preserve">    subprocess.run(["git", "add", "."], cwd=project, check=True)</w:t>
      </w:r>
      <w:r>
        <w:br/>
      </w:r>
      <w:r>
        <w:rPr>
          <w:rFonts w:ascii="Consolas" w:hAnsi="Consolas"/>
          <w:color w:val="232323"/>
          <w:sz w:val="17"/>
        </w:rPr>
        <w:t xml:space="preserve">    subprocess.run(</w:t>
      </w:r>
      <w:r>
        <w:br/>
      </w:r>
      <w:r>
        <w:rPr>
          <w:rFonts w:ascii="Consolas" w:hAnsi="Consolas"/>
          <w:color w:val="232323"/>
          <w:sz w:val="17"/>
        </w:rPr>
        <w:t xml:space="preserve">        ["git", "commit", "-m", "Initial MLOps template"],</w:t>
      </w:r>
      <w:r>
        <w:br/>
      </w:r>
      <w:r>
        <w:rPr>
          <w:rFonts w:ascii="Consolas" w:hAnsi="Consolas"/>
          <w:color w:val="232323"/>
          <w:sz w:val="17"/>
        </w:rPr>
        <w:t xml:space="preserve">        cwd=project,</w:t>
      </w:r>
      <w:r>
        <w:br/>
      </w:r>
      <w:r>
        <w:rPr>
          <w:rFonts w:ascii="Consolas" w:hAnsi="Consolas"/>
          <w:color w:val="232323"/>
          <w:sz w:val="17"/>
        </w:rPr>
        <w:t xml:space="preserve">        check=True</w:t>
      </w:r>
      <w:r>
        <w:br/>
      </w:r>
      <w:r>
        <w:rPr>
          <w:rFonts w:ascii="Consolas" w:hAnsi="Consolas"/>
          <w:color w:val="232323"/>
          <w:sz w:val="17"/>
        </w:rPr>
        <w:t xml:space="preserve">    )</w:t>
      </w:r>
      <w:r>
        <w:br/>
      </w:r>
      <w:r>
        <w:rPr>
          <w:rFonts w:ascii="Consolas" w:hAnsi="Consolas"/>
          <w:color w:val="232323"/>
          <w:sz w:val="17"/>
        </w:rPr>
        <w:t xml:space="preserve">    print(f"Project '{project}' created successfully.")</w:t>
      </w:r>
      <w:r>
        <w:br/>
      </w:r>
      <w:r>
        <w:rPr>
          <w:rFonts w:ascii="Consolas" w:hAnsi="Consolas"/>
          <w:color w:val="232323"/>
          <w:sz w:val="17"/>
        </w:rPr>
        <w:t xml:space="preserve"> </w:t>
      </w:r>
      <w:r>
        <w:br/>
      </w:r>
      <w:r>
        <w:rPr>
          <w:rFonts w:ascii="Consolas" w:hAnsi="Consolas"/>
          <w:color w:val="232323"/>
          <w:sz w:val="17"/>
        </w:rPr>
        <w:t>if __name__ == "__main__":</w:t>
      </w:r>
      <w:r>
        <w:br/>
      </w:r>
      <w:r>
        <w:rPr>
          <w:rFonts w:ascii="Consolas" w:hAnsi="Consolas"/>
          <w:color w:val="232323"/>
          <w:sz w:val="17"/>
        </w:rPr>
        <w:t xml:space="preserve">    if len(sys.argv) &lt; 2:</w:t>
      </w:r>
      <w:r>
        <w:br/>
      </w:r>
      <w:r>
        <w:rPr>
          <w:rFonts w:ascii="Consolas" w:hAnsi="Consolas"/>
          <w:color w:val="232323"/>
          <w:sz w:val="17"/>
        </w:rPr>
        <w:t xml:space="preserve">        print("Usage: python create_template.py &lt;project_name&gt;")</w:t>
      </w:r>
      <w:r>
        <w:br/>
      </w:r>
      <w:r>
        <w:rPr>
          <w:rFonts w:ascii="Consolas" w:hAnsi="Consolas"/>
          <w:color w:val="232323"/>
          <w:sz w:val="17"/>
        </w:rPr>
        <w:t xml:space="preserve">    else:</w:t>
      </w:r>
      <w:r>
        <w:br/>
      </w:r>
      <w:r>
        <w:rPr>
          <w:rFonts w:ascii="Consolas" w:hAnsi="Consolas"/>
          <w:color w:val="232323"/>
          <w:sz w:val="17"/>
        </w:rPr>
        <w:t xml:space="preserve">        build(sys.argv[1])</w:t>
      </w:r>
    </w:p>
    <w:p>
      <w:pPr>
        <w:pStyle w:val="Heading2"/>
      </w:pPr>
      <w:r>
        <w:t>Execution Command</w:t>
      </w:r>
    </w:p>
    <w:p>
      <w:pPr>
        <w:spacing w:before="40" w:after="140"/>
        <w:ind w:left="216"/>
        <w:shd w:fill="F2F4F7"/>
      </w:pPr>
      <w:r>
        <w:rPr>
          <w:rFonts w:ascii="Consolas" w:hAnsi="Consolas"/>
          <w:color w:val="232323"/>
          <w:sz w:val="17"/>
        </w:rPr>
        <w:t>python create_template.py churn_predictor</w:t>
      </w:r>
    </w:p>
    <w:p>
      <w:pPr>
        <w:pStyle w:val="Heading2"/>
      </w:pPr>
      <w:r>
        <w:t>Output</w:t>
      </w:r>
    </w:p>
    <w:p>
      <w:pPr>
        <w:spacing w:before="40" w:after="140"/>
        <w:ind w:left="216"/>
        <w:shd w:fill="F2F4F7"/>
      </w:pPr>
      <w:r>
        <w:rPr>
          <w:rFonts w:ascii="Consolas" w:hAnsi="Consolas"/>
          <w:color w:val="232323"/>
          <w:sz w:val="17"/>
        </w:rPr>
        <w:t>Project 'churn_predictor' created successfully.</w:t>
      </w:r>
      <w:r>
        <w:br/>
      </w:r>
      <w:r>
        <w:rPr>
          <w:rFonts w:ascii="Consolas" w:hAnsi="Consolas"/>
          <w:color w:val="232323"/>
          <w:sz w:val="17"/>
        </w:rPr>
        <w:t xml:space="preserve"> </w:t>
      </w:r>
      <w:r>
        <w:br/>
      </w:r>
      <w:r>
        <w:rPr>
          <w:rFonts w:ascii="Consolas" w:hAnsi="Consolas"/>
          <w:color w:val="232323"/>
          <w:sz w:val="17"/>
        </w:rPr>
        <w:t>churn_predictor/</w:t>
      </w:r>
      <w:r>
        <w:br/>
      </w:r>
      <w:r>
        <w:rPr>
          <w:rFonts w:ascii="Consolas" w:hAnsi="Consolas"/>
          <w:color w:val="232323"/>
          <w:sz w:val="17"/>
        </w:rPr>
        <w:t>├── README.md</w:t>
      </w:r>
      <w:r>
        <w:br/>
      </w:r>
      <w:r>
        <w:rPr>
          <w:rFonts w:ascii="Consolas" w:hAnsi="Consolas"/>
          <w:color w:val="232323"/>
          <w:sz w:val="17"/>
        </w:rPr>
        <w:t>├── requirements.txt</w:t>
      </w:r>
      <w:r>
        <w:br/>
      </w:r>
      <w:r>
        <w:rPr>
          <w:rFonts w:ascii="Consolas" w:hAnsi="Consolas"/>
          <w:color w:val="232323"/>
          <w:sz w:val="17"/>
        </w:rPr>
        <w:t>├── .gitignore</w:t>
      </w:r>
      <w:r>
        <w:br/>
      </w:r>
      <w:r>
        <w:rPr>
          <w:rFonts w:ascii="Consolas" w:hAnsi="Consolas"/>
          <w:color w:val="232323"/>
          <w:sz w:val="17"/>
        </w:rPr>
        <w:t>├── configs/config.yaml</w:t>
      </w:r>
      <w:r>
        <w:br/>
      </w:r>
      <w:r>
        <w:rPr>
          <w:rFonts w:ascii="Consolas" w:hAnsi="Consolas"/>
          <w:color w:val="232323"/>
          <w:sz w:val="17"/>
        </w:rPr>
        <w:t>├── data/raw/</w:t>
      </w:r>
      <w:r>
        <w:br/>
      </w:r>
      <w:r>
        <w:rPr>
          <w:rFonts w:ascii="Consolas" w:hAnsi="Consolas"/>
          <w:color w:val="232323"/>
          <w:sz w:val="17"/>
        </w:rPr>
        <w:t>├── data/processed/</w:t>
      </w:r>
      <w:r>
        <w:br/>
      </w:r>
      <w:r>
        <w:rPr>
          <w:rFonts w:ascii="Consolas" w:hAnsi="Consolas"/>
          <w:color w:val="232323"/>
          <w:sz w:val="17"/>
        </w:rPr>
        <w:t>├── models/</w:t>
      </w:r>
      <w:r>
        <w:br/>
      </w:r>
      <w:r>
        <w:rPr>
          <w:rFonts w:ascii="Consolas" w:hAnsi="Consolas"/>
          <w:color w:val="232323"/>
          <w:sz w:val="17"/>
        </w:rPr>
        <w:t>├── notebooks/</w:t>
      </w:r>
      <w:r>
        <w:br/>
      </w:r>
      <w:r>
        <w:rPr>
          <w:rFonts w:ascii="Consolas" w:hAnsi="Consolas"/>
          <w:color w:val="232323"/>
          <w:sz w:val="17"/>
        </w:rPr>
        <w:t>├── reports/figures/</w:t>
      </w:r>
      <w:r>
        <w:br/>
      </w:r>
      <w:r>
        <w:rPr>
          <w:rFonts w:ascii="Consolas" w:hAnsi="Consolas"/>
          <w:color w:val="232323"/>
          <w:sz w:val="17"/>
        </w:rPr>
        <w:t>├── src/__init__.py</w:t>
      </w:r>
      <w:r>
        <w:br/>
      </w:r>
      <w:r>
        <w:rPr>
          <w:rFonts w:ascii="Consolas" w:hAnsi="Consolas"/>
          <w:color w:val="232323"/>
          <w:sz w:val="17"/>
        </w:rPr>
        <w:t>├── src/train.py</w:t>
      </w:r>
      <w:r>
        <w:br/>
      </w:r>
      <w:r>
        <w:rPr>
          <w:rFonts w:ascii="Consolas" w:hAnsi="Consolas"/>
          <w:color w:val="232323"/>
          <w:sz w:val="17"/>
        </w:rPr>
        <w:t>└── tests/test_train.py</w:t>
      </w:r>
    </w:p>
    <w:p>
      <w:pPr>
        <w:pStyle w:val="Heading2"/>
      </w:pPr>
      <w:r>
        <w:t>Conclusion</w:t>
      </w:r>
    </w:p>
    <w:p>
      <w:r>
        <w:t>A reusable template builder generated a standard MLOps project structure and initialized Git. This improves consistency and reproducibility across machine learning projects.</w:t>
      </w:r>
    </w:p>
    <w:p>
      <w:r>
        <w:t>Signature of Student: ____________________        Signature of Teacher: ____________________</w:t>
      </w:r>
    </w:p>
    <w:p>
      <w:r>
        <w:br w:type="page"/>
      </w:r>
    </w:p>
    <w:p>
      <w:pPr>
        <w:pStyle w:val="Heading1"/>
      </w:pPr>
      <w:r>
        <w:t>Experiment No. 3: Enhanced Project Tracking with Data Version Control (DVC)</w:t>
      </w:r>
    </w:p>
    <w:p>
      <w:r>
        <w:t>Relevant CO: COPC301.2</w:t>
      </w:r>
    </w:p>
    <w:p>
      <w:pPr>
        <w:pStyle w:val="Heading2"/>
      </w:pPr>
      <w:r>
        <w:t>Aim</w:t>
      </w:r>
    </w:p>
    <w:p>
      <w:r>
        <w:t>To track datasets, models and pipeline stages using Data Version Control (DVC) together with Git, and to reproduce results from a specific version.</w:t>
      </w:r>
    </w:p>
    <w:p>
      <w:pPr>
        <w:pStyle w:val="Heading2"/>
      </w:pPr>
      <w:r>
        <w:t>Theory</w:t>
      </w:r>
    </w:p>
    <w:p>
      <w:r>
        <w:t>Git is not ideal for storing large data files. DVC stores lightweight .dvc pointer files in Git while the actual data is kept in a cache or remote storage. DVC also defines reproducible pipelines in dvc.yaml. It reruns only the stages whose dependencies have changed and records parameters and metrics so experiments can be compared.</w:t>
      </w:r>
    </w:p>
    <w:p>
      <w:pPr>
        <w:pStyle w:val="Heading2"/>
      </w:pPr>
      <w:r>
        <w:t>Software / Tools Used</w:t>
      </w:r>
    </w:p>
    <w:p>
      <w:r>
        <w:t>Python 3.10, Git, DVC 3.30, scikit-learn and local remote storage.</w:t>
      </w:r>
    </w:p>
    <w:p>
      <w:pPr>
        <w:pStyle w:val="Heading2"/>
      </w:pPr>
      <w:r>
        <w:t>Procedure</w:t>
      </w:r>
    </w:p>
    <w:p>
      <w:pPr>
        <w:pStyle w:val="ListNumber"/>
      </w:pPr>
      <w:r>
        <w:t>Initialize Git and DVC in the project.</w:t>
      </w:r>
    </w:p>
    <w:p>
      <w:pPr>
        <w:pStyle w:val="ListNumber"/>
      </w:pPr>
      <w:r>
        <w:t>Add the dataset to DVC tracking and commit the .dvc file.</w:t>
      </w:r>
    </w:p>
    <w:p>
      <w:pPr>
        <w:pStyle w:val="ListNumber"/>
      </w:pPr>
      <w:r>
        <w:t>Configure remote storage and push the data.</w:t>
      </w:r>
    </w:p>
    <w:p>
      <w:pPr>
        <w:pStyle w:val="ListNumber"/>
      </w:pPr>
      <w:r>
        <w:t>Define preprocessing and training stages in dvc.yaml.</w:t>
      </w:r>
    </w:p>
    <w:p>
      <w:pPr>
        <w:pStyle w:val="ListNumber"/>
      </w:pPr>
      <w:r>
        <w:t>Run dvc repro and view the metrics.</w:t>
      </w:r>
    </w:p>
    <w:p>
      <w:pPr>
        <w:pStyle w:val="ListNumber"/>
      </w:pPr>
      <w:r>
        <w:t>Change a parameter, rerun the pipeline and compare metrics using dvc metrics diff.</w:t>
      </w:r>
    </w:p>
    <w:p>
      <w:pPr>
        <w:pStyle w:val="Heading2"/>
      </w:pPr>
      <w:r>
        <w:t>Code / Commands</w:t>
      </w:r>
    </w:p>
    <w:p>
      <w:pPr>
        <w:spacing w:before="40" w:after="140"/>
        <w:ind w:left="216"/>
        <w:shd w:fill="F2F4F7"/>
      </w:pPr>
      <w:r>
        <w:rPr>
          <w:rFonts w:ascii="Consolas" w:hAnsi="Consolas"/>
          <w:color w:val="232323"/>
          <w:sz w:val="17"/>
        </w:rPr>
        <w:t># Terminal commands</w:t>
      </w:r>
      <w:r>
        <w:br/>
      </w:r>
      <w:r>
        <w:rPr>
          <w:rFonts w:ascii="Consolas" w:hAnsi="Consolas"/>
          <w:color w:val="232323"/>
          <w:sz w:val="17"/>
        </w:rPr>
        <w:t>git init</w:t>
      </w:r>
      <w:r>
        <w:br/>
      </w:r>
      <w:r>
        <w:rPr>
          <w:rFonts w:ascii="Consolas" w:hAnsi="Consolas"/>
          <w:color w:val="232323"/>
          <w:sz w:val="17"/>
        </w:rPr>
        <w:t>dvc init</w:t>
      </w:r>
      <w:r>
        <w:br/>
      </w:r>
      <w:r>
        <w:rPr>
          <w:rFonts w:ascii="Consolas" w:hAnsi="Consolas"/>
          <w:color w:val="232323"/>
          <w:sz w:val="17"/>
        </w:rPr>
        <w:t>dvc add data/raw/telco_churn.csv</w:t>
      </w:r>
      <w:r>
        <w:br/>
      </w:r>
      <w:r>
        <w:rPr>
          <w:rFonts w:ascii="Consolas" w:hAnsi="Consolas"/>
          <w:color w:val="232323"/>
          <w:sz w:val="17"/>
        </w:rPr>
        <w:t>git add data/raw/telco_churn.csv.dvc data/raw/.gitignore</w:t>
      </w:r>
      <w:r>
        <w:br/>
      </w:r>
      <w:r>
        <w:rPr>
          <w:rFonts w:ascii="Consolas" w:hAnsi="Consolas"/>
          <w:color w:val="232323"/>
          <w:sz w:val="17"/>
        </w:rPr>
        <w:t>git commit -m "Track raw dataset with DVC"</w:t>
      </w:r>
      <w:r>
        <w:br/>
      </w:r>
      <w:r>
        <w:rPr>
          <w:rFonts w:ascii="Consolas" w:hAnsi="Consolas"/>
          <w:color w:val="232323"/>
          <w:sz w:val="17"/>
        </w:rPr>
        <w:t xml:space="preserve"> </w:t>
      </w:r>
      <w:r>
        <w:br/>
      </w:r>
      <w:r>
        <w:rPr>
          <w:rFonts w:ascii="Consolas" w:hAnsi="Consolas"/>
          <w:color w:val="232323"/>
          <w:sz w:val="17"/>
        </w:rPr>
        <w:t>dvc remote add -d localstore /tmp/dvc-storage</w:t>
      </w:r>
      <w:r>
        <w:br/>
      </w:r>
      <w:r>
        <w:rPr>
          <w:rFonts w:ascii="Consolas" w:hAnsi="Consolas"/>
          <w:color w:val="232323"/>
          <w:sz w:val="17"/>
        </w:rPr>
        <w:t>dvc push</w:t>
      </w:r>
    </w:p>
    <w:p>
      <w:pPr>
        <w:pStyle w:val="Heading2"/>
      </w:pPr>
      <w:r>
        <w:t>dvc.yaml</w:t>
      </w:r>
    </w:p>
    <w:p>
      <w:pPr>
        <w:spacing w:before="40" w:after="140"/>
        <w:ind w:left="216"/>
        <w:shd w:fill="F2F4F7"/>
      </w:pPr>
      <w:r>
        <w:rPr>
          <w:rFonts w:ascii="Consolas" w:hAnsi="Consolas"/>
          <w:color w:val="232323"/>
          <w:sz w:val="17"/>
        </w:rPr>
        <w:t>stages:</w:t>
      </w:r>
      <w:r>
        <w:br/>
      </w:r>
      <w:r>
        <w:rPr>
          <w:rFonts w:ascii="Consolas" w:hAnsi="Consolas"/>
          <w:color w:val="232323"/>
          <w:sz w:val="17"/>
        </w:rPr>
        <w:t xml:space="preserve">  preprocess:</w:t>
      </w:r>
      <w:r>
        <w:br/>
      </w:r>
      <w:r>
        <w:rPr>
          <w:rFonts w:ascii="Consolas" w:hAnsi="Consolas"/>
          <w:color w:val="232323"/>
          <w:sz w:val="17"/>
        </w:rPr>
        <w:t xml:space="preserve">    cmd: python src/preprocess.py</w:t>
      </w:r>
      <w:r>
        <w:br/>
      </w:r>
      <w:r>
        <w:rPr>
          <w:rFonts w:ascii="Consolas" w:hAnsi="Consolas"/>
          <w:color w:val="232323"/>
          <w:sz w:val="17"/>
        </w:rPr>
        <w:t xml:space="preserve">    deps:</w:t>
      </w:r>
      <w:r>
        <w:br/>
      </w:r>
      <w:r>
        <w:rPr>
          <w:rFonts w:ascii="Consolas" w:hAnsi="Consolas"/>
          <w:color w:val="232323"/>
          <w:sz w:val="17"/>
        </w:rPr>
        <w:t xml:space="preserve">      - src/preprocess.py</w:t>
      </w:r>
      <w:r>
        <w:br/>
      </w:r>
      <w:r>
        <w:rPr>
          <w:rFonts w:ascii="Consolas" w:hAnsi="Consolas"/>
          <w:color w:val="232323"/>
          <w:sz w:val="17"/>
        </w:rPr>
        <w:t xml:space="preserve">      - data/raw/telco_churn.csv</w:t>
      </w:r>
      <w:r>
        <w:br/>
      </w:r>
      <w:r>
        <w:rPr>
          <w:rFonts w:ascii="Consolas" w:hAnsi="Consolas"/>
          <w:color w:val="232323"/>
          <w:sz w:val="17"/>
        </w:rPr>
        <w:t xml:space="preserve">    outs:</w:t>
      </w:r>
      <w:r>
        <w:br/>
      </w:r>
      <w:r>
        <w:rPr>
          <w:rFonts w:ascii="Consolas" w:hAnsi="Consolas"/>
          <w:color w:val="232323"/>
          <w:sz w:val="17"/>
        </w:rPr>
        <w:t xml:space="preserve">      - data/processed/clean.csv</w:t>
      </w:r>
      <w:r>
        <w:br/>
      </w:r>
      <w:r>
        <w:rPr>
          <w:rFonts w:ascii="Consolas" w:hAnsi="Consolas"/>
          <w:color w:val="232323"/>
          <w:sz w:val="17"/>
        </w:rPr>
        <w:t xml:space="preserve"> </w:t>
      </w:r>
      <w:r>
        <w:br/>
      </w:r>
      <w:r>
        <w:rPr>
          <w:rFonts w:ascii="Consolas" w:hAnsi="Consolas"/>
          <w:color w:val="232323"/>
          <w:sz w:val="17"/>
        </w:rPr>
        <w:t xml:space="preserve">  train:</w:t>
      </w:r>
      <w:r>
        <w:br/>
      </w:r>
      <w:r>
        <w:rPr>
          <w:rFonts w:ascii="Consolas" w:hAnsi="Consolas"/>
          <w:color w:val="232323"/>
          <w:sz w:val="17"/>
        </w:rPr>
        <w:t xml:space="preserve">    cmd: python src/train.py</w:t>
      </w:r>
      <w:r>
        <w:br/>
      </w:r>
      <w:r>
        <w:rPr>
          <w:rFonts w:ascii="Consolas" w:hAnsi="Consolas"/>
          <w:color w:val="232323"/>
          <w:sz w:val="17"/>
        </w:rPr>
        <w:t xml:space="preserve">    deps:</w:t>
      </w:r>
      <w:r>
        <w:br/>
      </w:r>
      <w:r>
        <w:rPr>
          <w:rFonts w:ascii="Consolas" w:hAnsi="Consolas"/>
          <w:color w:val="232323"/>
          <w:sz w:val="17"/>
        </w:rPr>
        <w:t xml:space="preserve">      - src/train.py</w:t>
      </w:r>
      <w:r>
        <w:br/>
      </w:r>
      <w:r>
        <w:rPr>
          <w:rFonts w:ascii="Consolas" w:hAnsi="Consolas"/>
          <w:color w:val="232323"/>
          <w:sz w:val="17"/>
        </w:rPr>
        <w:t xml:space="preserve">      - data/processed/clean.csv</w:t>
      </w:r>
      <w:r>
        <w:br/>
      </w:r>
      <w:r>
        <w:rPr>
          <w:rFonts w:ascii="Consolas" w:hAnsi="Consolas"/>
          <w:color w:val="232323"/>
          <w:sz w:val="17"/>
        </w:rPr>
        <w:t xml:space="preserve">    params:</w:t>
      </w:r>
      <w:r>
        <w:br/>
      </w:r>
      <w:r>
        <w:rPr>
          <w:rFonts w:ascii="Consolas" w:hAnsi="Consolas"/>
          <w:color w:val="232323"/>
          <w:sz w:val="17"/>
        </w:rPr>
        <w:t xml:space="preserve">      - train.n_estimators</w:t>
      </w:r>
      <w:r>
        <w:br/>
      </w:r>
      <w:r>
        <w:rPr>
          <w:rFonts w:ascii="Consolas" w:hAnsi="Consolas"/>
          <w:color w:val="232323"/>
          <w:sz w:val="17"/>
        </w:rPr>
        <w:t xml:space="preserve">      - train.max_depth</w:t>
      </w:r>
      <w:r>
        <w:br/>
      </w:r>
      <w:r>
        <w:rPr>
          <w:rFonts w:ascii="Consolas" w:hAnsi="Consolas"/>
          <w:color w:val="232323"/>
          <w:sz w:val="17"/>
        </w:rPr>
        <w:t xml:space="preserve">    outs:</w:t>
      </w:r>
      <w:r>
        <w:br/>
      </w:r>
      <w:r>
        <w:rPr>
          <w:rFonts w:ascii="Consolas" w:hAnsi="Consolas"/>
          <w:color w:val="232323"/>
          <w:sz w:val="17"/>
        </w:rPr>
        <w:t xml:space="preserve">      - models/model.pkl</w:t>
      </w:r>
      <w:r>
        <w:br/>
      </w:r>
      <w:r>
        <w:rPr>
          <w:rFonts w:ascii="Consolas" w:hAnsi="Consolas"/>
          <w:color w:val="232323"/>
          <w:sz w:val="17"/>
        </w:rPr>
        <w:t xml:space="preserve">    metrics:</w:t>
      </w:r>
      <w:r>
        <w:br/>
      </w:r>
      <w:r>
        <w:rPr>
          <w:rFonts w:ascii="Consolas" w:hAnsi="Consolas"/>
          <w:color w:val="232323"/>
          <w:sz w:val="17"/>
        </w:rPr>
        <w:t xml:space="preserve">      - metrics.json</w:t>
      </w:r>
    </w:p>
    <w:p>
      <w:pPr>
        <w:pStyle w:val="Heading2"/>
      </w:pPr>
      <w:r>
        <w:t>params.yaml</w:t>
      </w:r>
    </w:p>
    <w:p>
      <w:pPr>
        <w:spacing w:before="40" w:after="140"/>
        <w:ind w:left="216"/>
        <w:shd w:fill="F2F4F7"/>
      </w:pPr>
      <w:r>
        <w:rPr>
          <w:rFonts w:ascii="Consolas" w:hAnsi="Consolas"/>
          <w:color w:val="232323"/>
          <w:sz w:val="17"/>
        </w:rPr>
        <w:t>train:</w:t>
      </w:r>
      <w:r>
        <w:br/>
      </w:r>
      <w:r>
        <w:rPr>
          <w:rFonts w:ascii="Consolas" w:hAnsi="Consolas"/>
          <w:color w:val="232323"/>
          <w:sz w:val="17"/>
        </w:rPr>
        <w:t xml:space="preserve">  n_estimators: 100</w:t>
      </w:r>
      <w:r>
        <w:br/>
      </w:r>
      <w:r>
        <w:rPr>
          <w:rFonts w:ascii="Consolas" w:hAnsi="Consolas"/>
          <w:color w:val="232323"/>
          <w:sz w:val="17"/>
        </w:rPr>
        <w:t xml:space="preserve">  max_depth: 8</w:t>
      </w:r>
    </w:p>
    <w:p>
      <w:pPr>
        <w:pStyle w:val="Heading2"/>
      </w:pPr>
      <w:r>
        <w:t>Run the Pipeline and Compare Metrics</w:t>
      </w:r>
    </w:p>
    <w:p>
      <w:pPr>
        <w:spacing w:before="40" w:after="140"/>
        <w:ind w:left="216"/>
        <w:shd w:fill="F2F4F7"/>
      </w:pPr>
      <w:r>
        <w:rPr>
          <w:rFonts w:ascii="Consolas" w:hAnsi="Consolas"/>
          <w:color w:val="232323"/>
          <w:sz w:val="17"/>
        </w:rPr>
        <w:t>dvc repro</w:t>
      </w:r>
      <w:r>
        <w:br/>
      </w:r>
      <w:r>
        <w:rPr>
          <w:rFonts w:ascii="Consolas" w:hAnsi="Consolas"/>
          <w:color w:val="232323"/>
          <w:sz w:val="17"/>
        </w:rPr>
        <w:t>dvc metrics show</w:t>
      </w:r>
      <w:r>
        <w:br/>
      </w:r>
      <w:r>
        <w:rPr>
          <w:rFonts w:ascii="Consolas" w:hAnsi="Consolas"/>
          <w:color w:val="232323"/>
          <w:sz w:val="17"/>
        </w:rPr>
        <w:t xml:space="preserve"> </w:t>
      </w:r>
      <w:r>
        <w:br/>
      </w:r>
      <w:r>
        <w:rPr>
          <w:rFonts w:ascii="Consolas" w:hAnsi="Consolas"/>
          <w:color w:val="232323"/>
          <w:sz w:val="17"/>
        </w:rPr>
        <w:t># After changing n_estimators from 100 to 200</w:t>
      </w:r>
      <w:r>
        <w:br/>
      </w:r>
      <w:r>
        <w:rPr>
          <w:rFonts w:ascii="Consolas" w:hAnsi="Consolas"/>
          <w:color w:val="232323"/>
          <w:sz w:val="17"/>
        </w:rPr>
        <w:t># and max_depth from 8 to 12:</w:t>
      </w:r>
      <w:r>
        <w:br/>
      </w:r>
      <w:r>
        <w:rPr>
          <w:rFonts w:ascii="Consolas" w:hAnsi="Consolas"/>
          <w:color w:val="232323"/>
          <w:sz w:val="17"/>
        </w:rPr>
        <w:t>dvc repro</w:t>
      </w:r>
      <w:r>
        <w:br/>
      </w:r>
      <w:r>
        <w:rPr>
          <w:rFonts w:ascii="Consolas" w:hAnsi="Consolas"/>
          <w:color w:val="232323"/>
          <w:sz w:val="17"/>
        </w:rPr>
        <w:t>dvc metrics diff</w:t>
      </w:r>
    </w:p>
    <w:p>
      <w:pPr>
        <w:pStyle w:val="Heading2"/>
      </w:pPr>
      <w:r>
        <w:t>Output</w:t>
      </w:r>
    </w:p>
    <w:p>
      <w:r>
        <w:t>The original metrics were accuracy = 0.8012, F1-score = 0.5934 and ROC-AUC = 0.8437. After tuning, accuracy increased to 0.8104, F1-score to 0.6087 and ROC-AUC to 0.8521. DVC skipped the unchanged preprocessing stage and reran the training stage.</w:t>
      </w:r>
    </w:p>
    <w:p>
      <w:pPr>
        <w:pStyle w:val="Heading2"/>
      </w:pPr>
      <w:r>
        <w:t>Conclusion</w:t>
      </w:r>
    </w:p>
    <w:p>
      <w:r>
        <w:t>DVC successfully tracked the dataset and pipeline. The metrics comparison showed that accuracy improved from 80.12% to 81.04% after tuning, demonstrating reproducible experiment tracking.</w:t>
      </w:r>
    </w:p>
    <w:p>
      <w:r>
        <w:t>Signature of Student: ____________________        Signature of Teacher: ____________________</w:t>
      </w:r>
    </w:p>
    <w:p>
      <w:r>
        <w:br w:type="page"/>
      </w:r>
    </w:p>
    <w:p>
      <w:pPr>
        <w:pStyle w:val="Heading1"/>
      </w:pPr>
      <w:r>
        <w:t>Experiment No. 5: Efficient ML Deployment with Docker and FastAPI</w:t>
      </w:r>
    </w:p>
    <w:p>
      <w:r>
        <w:t>Relevant CO: COPC301.3</w:t>
      </w:r>
    </w:p>
    <w:p>
      <w:pPr>
        <w:pStyle w:val="Heading2"/>
      </w:pPr>
      <w:r>
        <w:t>Aim</w:t>
      </w:r>
    </w:p>
    <w:p>
      <w:r>
        <w:t>To deploy a trained machine learning model as a REST API using FastAPI and package it in a Docker container for portable and fast deployment.</w:t>
      </w:r>
    </w:p>
    <w:p>
      <w:pPr>
        <w:pStyle w:val="Heading2"/>
      </w:pPr>
      <w:r>
        <w:t>Theory</w:t>
      </w:r>
    </w:p>
    <w:p>
      <w:r>
        <w:t>FastAPI is a high-performance Python web framework that validates request data using Pydantic and generates interactive API documentation. Docker packages the application and its dependencies into an image that can run consistently across systems. Together, FastAPI and Docker provide a reproducible model-serving unit.</w:t>
      </w:r>
    </w:p>
    <w:p>
      <w:pPr>
        <w:pStyle w:val="Heading2"/>
      </w:pPr>
      <w:r>
        <w:t>Software / Tools Used</w:t>
      </w:r>
    </w:p>
    <w:p>
      <w:r>
        <w:t>Python 3.10, FastAPI 0.104, Uvicorn, scikit-learn, joblib, Docker 24.0 and Postman/curl.</w:t>
      </w:r>
    </w:p>
    <w:p>
      <w:pPr>
        <w:pStyle w:val="Heading2"/>
      </w:pPr>
      <w:r>
        <w:t>Procedure</w:t>
      </w:r>
    </w:p>
    <w:p>
      <w:pPr>
        <w:pStyle w:val="ListNumber"/>
      </w:pPr>
      <w:r>
        <w:t>Train an Iris classifier and save it with joblib as model.pkl.</w:t>
      </w:r>
    </w:p>
    <w:p>
      <w:pPr>
        <w:pStyle w:val="ListNumber"/>
      </w:pPr>
      <w:r>
        <w:t>Create a FastAPI application with a /predict endpoint.</w:t>
      </w:r>
    </w:p>
    <w:p>
      <w:pPr>
        <w:pStyle w:val="ListNumber"/>
      </w:pPr>
      <w:r>
        <w:t>Write Dockerfile and requirements.txt.</w:t>
      </w:r>
    </w:p>
    <w:p>
      <w:pPr>
        <w:pStyle w:val="ListNumber"/>
      </w:pPr>
      <w:r>
        <w:t>Build the Docker image.</w:t>
      </w:r>
    </w:p>
    <w:p>
      <w:pPr>
        <w:pStyle w:val="ListNumber"/>
      </w:pPr>
      <w:r>
        <w:t>Run the container and map port 8000.</w:t>
      </w:r>
    </w:p>
    <w:p>
      <w:pPr>
        <w:pStyle w:val="ListNumber"/>
      </w:pPr>
      <w:r>
        <w:t>Test the API using curl and Swagger UI.</w:t>
      </w:r>
    </w:p>
    <w:p>
      <w:pPr>
        <w:pStyle w:val="Heading2"/>
      </w:pPr>
      <w:r>
        <w:t>Code: app.py</w:t>
      </w:r>
    </w:p>
    <w:p>
      <w:pPr>
        <w:spacing w:before="40" w:after="140"/>
        <w:ind w:left="216"/>
        <w:shd w:fill="F2F4F7"/>
      </w:pPr>
      <w:r>
        <w:rPr>
          <w:rFonts w:ascii="Consolas" w:hAnsi="Consolas"/>
          <w:color w:val="232323"/>
          <w:sz w:val="17"/>
        </w:rPr>
        <w:t>from fastapi import FastAPI</w:t>
      </w:r>
      <w:r>
        <w:br/>
      </w:r>
      <w:r>
        <w:rPr>
          <w:rFonts w:ascii="Consolas" w:hAnsi="Consolas"/>
          <w:color w:val="232323"/>
          <w:sz w:val="17"/>
        </w:rPr>
        <w:t>from pydantic import BaseModel</w:t>
      </w:r>
      <w:r>
        <w:br/>
      </w:r>
      <w:r>
        <w:rPr>
          <w:rFonts w:ascii="Consolas" w:hAnsi="Consolas"/>
          <w:color w:val="232323"/>
          <w:sz w:val="17"/>
        </w:rPr>
        <w:t>import joblib</w:t>
      </w:r>
      <w:r>
        <w:br/>
      </w:r>
      <w:r>
        <w:rPr>
          <w:rFonts w:ascii="Consolas" w:hAnsi="Consolas"/>
          <w:color w:val="232323"/>
          <w:sz w:val="17"/>
        </w:rPr>
        <w:t>import numpy as np</w:t>
      </w:r>
      <w:r>
        <w:br/>
      </w:r>
      <w:r>
        <w:rPr>
          <w:rFonts w:ascii="Consolas" w:hAnsi="Consolas"/>
          <w:color w:val="232323"/>
          <w:sz w:val="17"/>
        </w:rPr>
        <w:t xml:space="preserve"> </w:t>
      </w:r>
      <w:r>
        <w:br/>
      </w:r>
      <w:r>
        <w:rPr>
          <w:rFonts w:ascii="Consolas" w:hAnsi="Consolas"/>
          <w:color w:val="232323"/>
          <w:sz w:val="17"/>
        </w:rPr>
        <w:t>app = FastAPI(title="Iris Classifier API")</w:t>
      </w:r>
      <w:r>
        <w:br/>
      </w:r>
      <w:r>
        <w:rPr>
          <w:rFonts w:ascii="Consolas" w:hAnsi="Consolas"/>
          <w:color w:val="232323"/>
          <w:sz w:val="17"/>
        </w:rPr>
        <w:t>model = joblib.load("model.pkl")</w:t>
      </w:r>
      <w:r>
        <w:br/>
      </w:r>
      <w:r>
        <w:rPr>
          <w:rFonts w:ascii="Consolas" w:hAnsi="Consolas"/>
          <w:color w:val="232323"/>
          <w:sz w:val="17"/>
        </w:rPr>
        <w:t>classes = ["setosa", "versicolor", "virginica"]</w:t>
      </w:r>
      <w:r>
        <w:br/>
      </w:r>
      <w:r>
        <w:rPr>
          <w:rFonts w:ascii="Consolas" w:hAnsi="Consolas"/>
          <w:color w:val="232323"/>
          <w:sz w:val="17"/>
        </w:rPr>
        <w:t xml:space="preserve"> </w:t>
      </w:r>
      <w:r>
        <w:br/>
      </w:r>
      <w:r>
        <w:rPr>
          <w:rFonts w:ascii="Consolas" w:hAnsi="Consolas"/>
          <w:color w:val="232323"/>
          <w:sz w:val="17"/>
        </w:rPr>
        <w:t>class Flower(BaseModel):</w:t>
      </w:r>
      <w:r>
        <w:br/>
      </w:r>
      <w:r>
        <w:rPr>
          <w:rFonts w:ascii="Consolas" w:hAnsi="Consolas"/>
          <w:color w:val="232323"/>
          <w:sz w:val="17"/>
        </w:rPr>
        <w:t xml:space="preserve">    sepal_length: float</w:t>
      </w:r>
      <w:r>
        <w:br/>
      </w:r>
      <w:r>
        <w:rPr>
          <w:rFonts w:ascii="Consolas" w:hAnsi="Consolas"/>
          <w:color w:val="232323"/>
          <w:sz w:val="17"/>
        </w:rPr>
        <w:t xml:space="preserve">    sepal_width: float</w:t>
      </w:r>
      <w:r>
        <w:br/>
      </w:r>
      <w:r>
        <w:rPr>
          <w:rFonts w:ascii="Consolas" w:hAnsi="Consolas"/>
          <w:color w:val="232323"/>
          <w:sz w:val="17"/>
        </w:rPr>
        <w:t xml:space="preserve">    petal_length: float</w:t>
      </w:r>
      <w:r>
        <w:br/>
      </w:r>
      <w:r>
        <w:rPr>
          <w:rFonts w:ascii="Consolas" w:hAnsi="Consolas"/>
          <w:color w:val="232323"/>
          <w:sz w:val="17"/>
        </w:rPr>
        <w:t xml:space="preserve">    petal_width: float</w:t>
      </w:r>
      <w:r>
        <w:br/>
      </w:r>
      <w:r>
        <w:rPr>
          <w:rFonts w:ascii="Consolas" w:hAnsi="Consolas"/>
          <w:color w:val="232323"/>
          <w:sz w:val="17"/>
        </w:rPr>
        <w:t xml:space="preserve"> </w:t>
      </w:r>
      <w:r>
        <w:br/>
      </w:r>
      <w:r>
        <w:rPr>
          <w:rFonts w:ascii="Consolas" w:hAnsi="Consolas"/>
          <w:color w:val="232323"/>
          <w:sz w:val="17"/>
        </w:rPr>
        <w:t>@app.get("/")</w:t>
      </w:r>
      <w:r>
        <w:br/>
      </w:r>
      <w:r>
        <w:rPr>
          <w:rFonts w:ascii="Consolas" w:hAnsi="Consolas"/>
          <w:color w:val="232323"/>
          <w:sz w:val="17"/>
        </w:rPr>
        <w:t>def home():</w:t>
      </w:r>
      <w:r>
        <w:br/>
      </w:r>
      <w:r>
        <w:rPr>
          <w:rFonts w:ascii="Consolas" w:hAnsi="Consolas"/>
          <w:color w:val="232323"/>
          <w:sz w:val="17"/>
        </w:rPr>
        <w:t xml:space="preserve">    return {"status": "running"}</w:t>
      </w:r>
      <w:r>
        <w:br/>
      </w:r>
      <w:r>
        <w:rPr>
          <w:rFonts w:ascii="Consolas" w:hAnsi="Consolas"/>
          <w:color w:val="232323"/>
          <w:sz w:val="17"/>
        </w:rPr>
        <w:t xml:space="preserve"> </w:t>
      </w:r>
      <w:r>
        <w:br/>
      </w:r>
      <w:r>
        <w:rPr>
          <w:rFonts w:ascii="Consolas" w:hAnsi="Consolas"/>
          <w:color w:val="232323"/>
          <w:sz w:val="17"/>
        </w:rPr>
        <w:t>@app.post("/predict")</w:t>
      </w:r>
      <w:r>
        <w:br/>
      </w:r>
      <w:r>
        <w:rPr>
          <w:rFonts w:ascii="Consolas" w:hAnsi="Consolas"/>
          <w:color w:val="232323"/>
          <w:sz w:val="17"/>
        </w:rPr>
        <w:t>def predict(f: Flower):</w:t>
      </w:r>
      <w:r>
        <w:br/>
      </w:r>
      <w:r>
        <w:rPr>
          <w:rFonts w:ascii="Consolas" w:hAnsi="Consolas"/>
          <w:color w:val="232323"/>
          <w:sz w:val="17"/>
        </w:rPr>
        <w:t xml:space="preserve">    x = np.array([[</w:t>
      </w:r>
      <w:r>
        <w:br/>
      </w:r>
      <w:r>
        <w:rPr>
          <w:rFonts w:ascii="Consolas" w:hAnsi="Consolas"/>
          <w:color w:val="232323"/>
          <w:sz w:val="17"/>
        </w:rPr>
        <w:t xml:space="preserve">        f.sepal_length,</w:t>
      </w:r>
      <w:r>
        <w:br/>
      </w:r>
      <w:r>
        <w:rPr>
          <w:rFonts w:ascii="Consolas" w:hAnsi="Consolas"/>
          <w:color w:val="232323"/>
          <w:sz w:val="17"/>
        </w:rPr>
        <w:t xml:space="preserve">        f.sepal_width,</w:t>
      </w:r>
      <w:r>
        <w:br/>
      </w:r>
      <w:r>
        <w:rPr>
          <w:rFonts w:ascii="Consolas" w:hAnsi="Consolas"/>
          <w:color w:val="232323"/>
          <w:sz w:val="17"/>
        </w:rPr>
        <w:t xml:space="preserve">        f.petal_length,</w:t>
      </w:r>
      <w:r>
        <w:br/>
      </w:r>
      <w:r>
        <w:rPr>
          <w:rFonts w:ascii="Consolas" w:hAnsi="Consolas"/>
          <w:color w:val="232323"/>
          <w:sz w:val="17"/>
        </w:rPr>
        <w:t xml:space="preserve">        f.petal_width</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p = model.predict(x)[0]</w:t>
      </w:r>
      <w:r>
        <w:br/>
      </w:r>
      <w:r>
        <w:rPr>
          <w:rFonts w:ascii="Consolas" w:hAnsi="Consolas"/>
          <w:color w:val="232323"/>
          <w:sz w:val="17"/>
        </w:rPr>
        <w:t xml:space="preserve">    conf = model.predict_proba(x).max()</w:t>
      </w:r>
      <w:r>
        <w:br/>
      </w:r>
      <w:r>
        <w:rPr>
          <w:rFonts w:ascii="Consolas" w:hAnsi="Consolas"/>
          <w:color w:val="232323"/>
          <w:sz w:val="17"/>
        </w:rPr>
        <w:t xml:space="preserve">    return {</w:t>
      </w:r>
      <w:r>
        <w:br/>
      </w:r>
      <w:r>
        <w:rPr>
          <w:rFonts w:ascii="Consolas" w:hAnsi="Consolas"/>
          <w:color w:val="232323"/>
          <w:sz w:val="17"/>
        </w:rPr>
        <w:t xml:space="preserve">        "prediction": classes[p],</w:t>
      </w:r>
      <w:r>
        <w:br/>
      </w:r>
      <w:r>
        <w:rPr>
          <w:rFonts w:ascii="Consolas" w:hAnsi="Consolas"/>
          <w:color w:val="232323"/>
          <w:sz w:val="17"/>
        </w:rPr>
        <w:t xml:space="preserve">        "confidence": round(float(conf), 3)</w:t>
      </w:r>
      <w:r>
        <w:br/>
      </w:r>
      <w:r>
        <w:rPr>
          <w:rFonts w:ascii="Consolas" w:hAnsi="Consolas"/>
          <w:color w:val="232323"/>
          <w:sz w:val="17"/>
        </w:rPr>
        <w:t xml:space="preserve">    }</w:t>
      </w:r>
    </w:p>
    <w:p>
      <w:pPr>
        <w:pStyle w:val="Heading2"/>
      </w:pPr>
      <w:r>
        <w:t>Code: Dockerfile</w:t>
      </w:r>
    </w:p>
    <w:p>
      <w:pPr>
        <w:spacing w:before="40" w:after="140"/>
        <w:ind w:left="216"/>
        <w:shd w:fill="F2F4F7"/>
      </w:pPr>
      <w:r>
        <w:rPr>
          <w:rFonts w:ascii="Consolas" w:hAnsi="Consolas"/>
          <w:color w:val="232323"/>
          <w:sz w:val="17"/>
        </w:rPr>
        <w:t>FROM python:3.10-slim</w:t>
      </w:r>
      <w:r>
        <w:br/>
      </w:r>
      <w:r>
        <w:rPr>
          <w:rFonts w:ascii="Consolas" w:hAnsi="Consolas"/>
          <w:color w:val="232323"/>
          <w:sz w:val="17"/>
        </w:rPr>
        <w:t>WORKDIR /app</w:t>
      </w:r>
      <w:r>
        <w:br/>
      </w:r>
      <w:r>
        <w:rPr>
          <w:rFonts w:ascii="Consolas" w:hAnsi="Consolas"/>
          <w:color w:val="232323"/>
          <w:sz w:val="17"/>
        </w:rPr>
        <w:t>COPY requirements.txt .</w:t>
      </w:r>
      <w:r>
        <w:br/>
      </w:r>
      <w:r>
        <w:rPr>
          <w:rFonts w:ascii="Consolas" w:hAnsi="Consolas"/>
          <w:color w:val="232323"/>
          <w:sz w:val="17"/>
        </w:rPr>
        <w:t>RUN pip install --no-cache-dir -r requirements.txt</w:t>
      </w:r>
      <w:r>
        <w:br/>
      </w:r>
      <w:r>
        <w:rPr>
          <w:rFonts w:ascii="Consolas" w:hAnsi="Consolas"/>
          <w:color w:val="232323"/>
          <w:sz w:val="17"/>
        </w:rPr>
        <w:t>COPY app.py model.pkl .</w:t>
      </w:r>
      <w:r>
        <w:br/>
      </w:r>
      <w:r>
        <w:rPr>
          <w:rFonts w:ascii="Consolas" w:hAnsi="Consolas"/>
          <w:color w:val="232323"/>
          <w:sz w:val="17"/>
        </w:rPr>
        <w:t>CMD ["uvicorn", "app:app", "--host", "0.0.0.0", "--port", "8000"]</w:t>
      </w:r>
    </w:p>
    <w:p>
      <w:pPr>
        <w:pStyle w:val="Heading2"/>
      </w:pPr>
      <w:r>
        <w:t>requirements.txt</w:t>
      </w:r>
    </w:p>
    <w:p>
      <w:pPr>
        <w:spacing w:before="40" w:after="140"/>
        <w:ind w:left="216"/>
        <w:shd w:fill="F2F4F7"/>
      </w:pPr>
      <w:r>
        <w:rPr>
          <w:rFonts w:ascii="Consolas" w:hAnsi="Consolas"/>
          <w:color w:val="232323"/>
          <w:sz w:val="17"/>
        </w:rPr>
        <w:t>fastapi==0.104.0</w:t>
      </w:r>
      <w:r>
        <w:br/>
      </w:r>
      <w:r>
        <w:rPr>
          <w:rFonts w:ascii="Consolas" w:hAnsi="Consolas"/>
          <w:color w:val="232323"/>
          <w:sz w:val="17"/>
        </w:rPr>
        <w:t>uvicorn</w:t>
      </w:r>
      <w:r>
        <w:br/>
      </w:r>
      <w:r>
        <w:rPr>
          <w:rFonts w:ascii="Consolas" w:hAnsi="Consolas"/>
          <w:color w:val="232323"/>
          <w:sz w:val="17"/>
        </w:rPr>
        <w:t>scikit-learn</w:t>
      </w:r>
      <w:r>
        <w:br/>
      </w:r>
      <w:r>
        <w:rPr>
          <w:rFonts w:ascii="Consolas" w:hAnsi="Consolas"/>
          <w:color w:val="232323"/>
          <w:sz w:val="17"/>
        </w:rPr>
        <w:t>joblib</w:t>
      </w:r>
      <w:r>
        <w:br/>
      </w:r>
      <w:r>
        <w:rPr>
          <w:rFonts w:ascii="Consolas" w:hAnsi="Consolas"/>
          <w:color w:val="232323"/>
          <w:sz w:val="17"/>
        </w:rPr>
        <w:t>numpy</w:t>
      </w:r>
    </w:p>
    <w:p>
      <w:pPr>
        <w:pStyle w:val="Heading2"/>
      </w:pPr>
      <w:r>
        <w:t>Docker Commands</w:t>
      </w:r>
    </w:p>
    <w:p>
      <w:pPr>
        <w:spacing w:before="40" w:after="140"/>
        <w:ind w:left="216"/>
        <w:shd w:fill="F2F4F7"/>
      </w:pPr>
      <w:r>
        <w:rPr>
          <w:rFonts w:ascii="Consolas" w:hAnsi="Consolas"/>
          <w:color w:val="232323"/>
          <w:sz w:val="17"/>
        </w:rPr>
        <w:t>docker build -t iris-api:v1 .</w:t>
      </w:r>
      <w:r>
        <w:br/>
      </w:r>
      <w:r>
        <w:rPr>
          <w:rFonts w:ascii="Consolas" w:hAnsi="Consolas"/>
          <w:color w:val="232323"/>
          <w:sz w:val="17"/>
        </w:rPr>
        <w:t>docker run -d -p 8000:8000 --name iris iris-api:v1</w:t>
      </w:r>
      <w:r>
        <w:br/>
      </w:r>
      <w:r>
        <w:rPr>
          <w:rFonts w:ascii="Consolas" w:hAnsi="Consolas"/>
          <w:color w:val="232323"/>
          <w:sz w:val="17"/>
        </w:rPr>
        <w:t>docker logs iris</w:t>
      </w:r>
    </w:p>
    <w:p>
      <w:pPr>
        <w:pStyle w:val="Heading2"/>
      </w:pPr>
      <w:r>
        <w:t>Test the API</w:t>
      </w:r>
    </w:p>
    <w:p>
      <w:pPr>
        <w:spacing w:before="40" w:after="140"/>
        <w:ind w:left="216"/>
        <w:shd w:fill="F2F4F7"/>
      </w:pPr>
      <w:r>
        <w:rPr>
          <w:rFonts w:ascii="Consolas" w:hAnsi="Consolas"/>
          <w:color w:val="232323"/>
          <w:sz w:val="17"/>
        </w:rPr>
        <w:t>curl -X POST http://localhost:8000/predict \</w:t>
      </w:r>
      <w:r>
        <w:br/>
      </w:r>
      <w:r>
        <w:rPr>
          <w:rFonts w:ascii="Consolas" w:hAnsi="Consolas"/>
          <w:color w:val="232323"/>
          <w:sz w:val="17"/>
        </w:rPr>
        <w:t xml:space="preserve">  -H "Content-Type: application/json" \</w:t>
      </w:r>
      <w:r>
        <w:br/>
      </w:r>
      <w:r>
        <w:rPr>
          <w:rFonts w:ascii="Consolas" w:hAnsi="Consolas"/>
          <w:color w:val="232323"/>
          <w:sz w:val="17"/>
        </w:rPr>
        <w:t xml:space="preserve">  -d '{"sepal_length":5.1,"sepal_width":3.5,"petal_length":1.4,"petal_width":0.2}'</w:t>
      </w:r>
    </w:p>
    <w:p>
      <w:pPr>
        <w:pStyle w:val="Heading2"/>
      </w:pPr>
      <w:r>
        <w:t>Output</w:t>
      </w:r>
    </w:p>
    <w:p>
      <w:pPr>
        <w:spacing w:before="40" w:after="140"/>
        <w:ind w:left="216"/>
        <w:shd w:fill="F2F4F7"/>
      </w:pPr>
      <w:r>
        <w:rPr>
          <w:rFonts w:ascii="Consolas" w:hAnsi="Consolas"/>
          <w:color w:val="232323"/>
          <w:sz w:val="17"/>
        </w:rPr>
        <w:t>{"prediction": "setosa", "confidence": 0.995}</w:t>
      </w:r>
    </w:p>
    <w:p>
      <w:r>
        <w:t>The report recorded a Docker image size of 412 MB, a build time of about 38 seconds and average response time of 12.6 ms over 100 requests.</w:t>
      </w:r>
    </w:p>
    <w:p>
      <w:pPr>
        <w:pStyle w:val="Heading2"/>
      </w:pPr>
      <w:r>
        <w:t>Conclusion</w:t>
      </w:r>
    </w:p>
    <w:p>
      <w:r>
        <w:t>The Iris model was exposed as a REST API with FastAPI and containerized with Docker, making deployment portable and consistent.</w:t>
      </w:r>
    </w:p>
    <w:p>
      <w:r>
        <w:t>Signature of Student: ____________________        Signature of Teacher: ____________________</w:t>
      </w:r>
    </w:p>
    <w:p>
      <w:r>
        <w:br w:type="page"/>
      </w:r>
    </w:p>
    <w:p>
      <w:pPr>
        <w:pStyle w:val="Heading1"/>
      </w:pPr>
      <w:r>
        <w:t>Experiment No. 9: Open-Source Chatbot Development with Rasa</w:t>
      </w:r>
    </w:p>
    <w:p>
      <w:r>
        <w:t>Relevant CO: COPC301.5</w:t>
      </w:r>
    </w:p>
    <w:p>
      <w:pPr>
        <w:pStyle w:val="Heading2"/>
      </w:pPr>
      <w:r>
        <w:t>Aim</w:t>
      </w:r>
    </w:p>
    <w:p>
      <w:r>
        <w:t>To develop and train an open-source conversational chatbot using the Rasa framework with intents, entities, stories and custom actions.</w:t>
      </w:r>
    </w:p>
    <w:p>
      <w:pPr>
        <w:pStyle w:val="Heading2"/>
      </w:pPr>
      <w:r>
        <w:t>Theory</w:t>
      </w:r>
    </w:p>
    <w:p>
      <w:r>
        <w:t>Rasa is an open-source framework for building contextual assistants. Its NLU pipeline classifies user intents and extracts entities, while dialogue management chooses the next action using stories and rules. Models are trained locally, giving control over data and deployment.</w:t>
      </w:r>
    </w:p>
    <w:p>
      <w:pPr>
        <w:pStyle w:val="Heading2"/>
      </w:pPr>
      <w:r>
        <w:t>Software / Tools Used</w:t>
      </w:r>
    </w:p>
    <w:p>
      <w:r>
        <w:t>Python 3.10, Rasa 3.6, Rasa SDK, YAML and terminal.</w:t>
      </w:r>
    </w:p>
    <w:p>
      <w:pPr>
        <w:pStyle w:val="Heading2"/>
      </w:pPr>
      <w:r>
        <w:t>Procedure</w:t>
      </w:r>
    </w:p>
    <w:p>
      <w:pPr>
        <w:pStyle w:val="ListNumber"/>
      </w:pPr>
      <w:r>
        <w:t>Initialize a Rasa project using rasa init.</w:t>
      </w:r>
    </w:p>
    <w:p>
      <w:pPr>
        <w:pStyle w:val="ListNumber"/>
      </w:pPr>
      <w:r>
        <w:t>Define intents and example utterances in data/nlu.yml.</w:t>
      </w:r>
    </w:p>
    <w:p>
      <w:pPr>
        <w:pStyle w:val="ListNumber"/>
      </w:pPr>
      <w:r>
        <w:t>Define responses and entities in domain.yml.</w:t>
      </w:r>
    </w:p>
    <w:p>
      <w:pPr>
        <w:pStyle w:val="ListNumber"/>
      </w:pPr>
      <w:r>
        <w:t>Write stories to describe the conversation flow.</w:t>
      </w:r>
    </w:p>
    <w:p>
      <w:pPr>
        <w:pStyle w:val="ListNumber"/>
      </w:pPr>
      <w:r>
        <w:t>Train the model using rasa train.</w:t>
      </w:r>
    </w:p>
    <w:p>
      <w:pPr>
        <w:pStyle w:val="ListNumber"/>
      </w:pPr>
      <w:r>
        <w:t>Test the chatbot using rasa shell and evaluate NLU.</w:t>
      </w:r>
    </w:p>
    <w:p>
      <w:pPr>
        <w:pStyle w:val="Heading2"/>
      </w:pPr>
      <w:r>
        <w:t>Code: data/nlu.yml</w:t>
      </w:r>
    </w:p>
    <w:p>
      <w:pPr>
        <w:spacing w:before="40" w:after="140"/>
        <w:ind w:left="216"/>
        <w:shd w:fill="F2F4F7"/>
      </w:pPr>
      <w:r>
        <w:rPr>
          <w:rFonts w:ascii="Consolas" w:hAnsi="Consolas"/>
          <w:color w:val="232323"/>
          <w:sz w:val="17"/>
        </w:rPr>
        <w:t>version: "3.1"</w:t>
      </w:r>
      <w:r>
        <w:br/>
      </w:r>
      <w:r>
        <w:rPr>
          <w:rFonts w:ascii="Consolas" w:hAnsi="Consolas"/>
          <w:color w:val="232323"/>
          <w:sz w:val="17"/>
        </w:rPr>
        <w:t xml:space="preserve"> </w:t>
      </w:r>
      <w:r>
        <w:br/>
      </w:r>
      <w:r>
        <w:rPr>
          <w:rFonts w:ascii="Consolas" w:hAnsi="Consolas"/>
          <w:color w:val="232323"/>
          <w:sz w:val="17"/>
        </w:rPr>
        <w:t>nlu:</w:t>
      </w:r>
      <w:r>
        <w:br/>
      </w:r>
      <w:r>
        <w:rPr>
          <w:rFonts w:ascii="Consolas" w:hAnsi="Consolas"/>
          <w:color w:val="232323"/>
          <w:sz w:val="17"/>
        </w:rPr>
        <w:t xml:space="preserve">  - intent: greet</w:t>
      </w:r>
      <w:r>
        <w:br/>
      </w:r>
      <w:r>
        <w:rPr>
          <w:rFonts w:ascii="Consolas" w:hAnsi="Consolas"/>
          <w:color w:val="232323"/>
          <w:sz w:val="17"/>
        </w:rPr>
        <w:t xml:space="preserve">    examples: |</w:t>
      </w:r>
      <w:r>
        <w:br/>
      </w:r>
      <w:r>
        <w:rPr>
          <w:rFonts w:ascii="Consolas" w:hAnsi="Consolas"/>
          <w:color w:val="232323"/>
          <w:sz w:val="17"/>
        </w:rPr>
        <w:t xml:space="preserve">      - hi</w:t>
      </w:r>
      <w:r>
        <w:br/>
      </w:r>
      <w:r>
        <w:rPr>
          <w:rFonts w:ascii="Consolas" w:hAnsi="Consolas"/>
          <w:color w:val="232323"/>
          <w:sz w:val="17"/>
        </w:rPr>
        <w:t xml:space="preserve">      - hello</w:t>
      </w:r>
      <w:r>
        <w:br/>
      </w:r>
      <w:r>
        <w:rPr>
          <w:rFonts w:ascii="Consolas" w:hAnsi="Consolas"/>
          <w:color w:val="232323"/>
          <w:sz w:val="17"/>
        </w:rPr>
        <w:t xml:space="preserve">      - good morning</w:t>
      </w:r>
      <w:r>
        <w:br/>
      </w:r>
      <w:r>
        <w:rPr>
          <w:rFonts w:ascii="Consolas" w:hAnsi="Consolas"/>
          <w:color w:val="232323"/>
          <w:sz w:val="17"/>
        </w:rPr>
        <w:t xml:space="preserve"> </w:t>
      </w:r>
      <w:r>
        <w:br/>
      </w:r>
      <w:r>
        <w:rPr>
          <w:rFonts w:ascii="Consolas" w:hAnsi="Consolas"/>
          <w:color w:val="232323"/>
          <w:sz w:val="17"/>
        </w:rPr>
        <w:t xml:space="preserve">  - intent: ask_admission</w:t>
      </w:r>
      <w:r>
        <w:br/>
      </w:r>
      <w:r>
        <w:rPr>
          <w:rFonts w:ascii="Consolas" w:hAnsi="Consolas"/>
          <w:color w:val="232323"/>
          <w:sz w:val="17"/>
        </w:rPr>
        <w:t xml:space="preserve">    examples: |</w:t>
      </w:r>
      <w:r>
        <w:br/>
      </w:r>
      <w:r>
        <w:rPr>
          <w:rFonts w:ascii="Consolas" w:hAnsi="Consolas"/>
          <w:color w:val="232323"/>
          <w:sz w:val="17"/>
        </w:rPr>
        <w:t xml:space="preserve">      - how can I apply for admission</w:t>
      </w:r>
      <w:r>
        <w:br/>
      </w:r>
      <w:r>
        <w:rPr>
          <w:rFonts w:ascii="Consolas" w:hAnsi="Consolas"/>
          <w:color w:val="232323"/>
          <w:sz w:val="17"/>
        </w:rPr>
        <w:t xml:space="preserve">      - tell me about admission process</w:t>
      </w:r>
      <w:r>
        <w:br/>
      </w:r>
      <w:r>
        <w:rPr>
          <w:rFonts w:ascii="Consolas" w:hAnsi="Consolas"/>
          <w:color w:val="232323"/>
          <w:sz w:val="17"/>
        </w:rPr>
        <w:t xml:space="preserve">      - is admission open for [B.Tech](course)</w:t>
      </w:r>
      <w:r>
        <w:br/>
      </w:r>
      <w:r>
        <w:rPr>
          <w:rFonts w:ascii="Consolas" w:hAnsi="Consolas"/>
          <w:color w:val="232323"/>
          <w:sz w:val="17"/>
        </w:rPr>
        <w:t xml:space="preserve"> </w:t>
      </w:r>
      <w:r>
        <w:br/>
      </w:r>
      <w:r>
        <w:rPr>
          <w:rFonts w:ascii="Consolas" w:hAnsi="Consolas"/>
          <w:color w:val="232323"/>
          <w:sz w:val="17"/>
        </w:rPr>
        <w:t xml:space="preserve">  - intent: goodbye</w:t>
      </w:r>
      <w:r>
        <w:br/>
      </w:r>
      <w:r>
        <w:rPr>
          <w:rFonts w:ascii="Consolas" w:hAnsi="Consolas"/>
          <w:color w:val="232323"/>
          <w:sz w:val="17"/>
        </w:rPr>
        <w:t xml:space="preserve">    examples: |</w:t>
      </w:r>
      <w:r>
        <w:br/>
      </w:r>
      <w:r>
        <w:rPr>
          <w:rFonts w:ascii="Consolas" w:hAnsi="Consolas"/>
          <w:color w:val="232323"/>
          <w:sz w:val="17"/>
        </w:rPr>
        <w:t xml:space="preserve">      - bye</w:t>
      </w:r>
      <w:r>
        <w:br/>
      </w:r>
      <w:r>
        <w:rPr>
          <w:rFonts w:ascii="Consolas" w:hAnsi="Consolas"/>
          <w:color w:val="232323"/>
          <w:sz w:val="17"/>
        </w:rPr>
        <w:t xml:space="preserve">      - see you later</w:t>
      </w:r>
    </w:p>
    <w:p>
      <w:pPr>
        <w:pStyle w:val="Heading2"/>
      </w:pPr>
      <w:r>
        <w:t>Code: domain.yml</w:t>
      </w:r>
    </w:p>
    <w:p>
      <w:pPr>
        <w:spacing w:before="40" w:after="140"/>
        <w:ind w:left="216"/>
        <w:shd w:fill="F2F4F7"/>
      </w:pPr>
      <w:r>
        <w:rPr>
          <w:rFonts w:ascii="Consolas" w:hAnsi="Consolas"/>
          <w:color w:val="232323"/>
          <w:sz w:val="17"/>
        </w:rPr>
        <w:t>version: "3.1"</w:t>
      </w:r>
      <w:r>
        <w:br/>
      </w:r>
      <w:r>
        <w:rPr>
          <w:rFonts w:ascii="Consolas" w:hAnsi="Consolas"/>
          <w:color w:val="232323"/>
          <w:sz w:val="17"/>
        </w:rPr>
        <w:t xml:space="preserve"> </w:t>
      </w:r>
      <w:r>
        <w:br/>
      </w:r>
      <w:r>
        <w:rPr>
          <w:rFonts w:ascii="Consolas" w:hAnsi="Consolas"/>
          <w:color w:val="232323"/>
          <w:sz w:val="17"/>
        </w:rPr>
        <w:t>intents:</w:t>
      </w:r>
      <w:r>
        <w:br/>
      </w:r>
      <w:r>
        <w:rPr>
          <w:rFonts w:ascii="Consolas" w:hAnsi="Consolas"/>
          <w:color w:val="232323"/>
          <w:sz w:val="17"/>
        </w:rPr>
        <w:t xml:space="preserve">  - greet</w:t>
      </w:r>
      <w:r>
        <w:br/>
      </w:r>
      <w:r>
        <w:rPr>
          <w:rFonts w:ascii="Consolas" w:hAnsi="Consolas"/>
          <w:color w:val="232323"/>
          <w:sz w:val="17"/>
        </w:rPr>
        <w:t xml:space="preserve">  - ask_admission</w:t>
      </w:r>
      <w:r>
        <w:br/>
      </w:r>
      <w:r>
        <w:rPr>
          <w:rFonts w:ascii="Consolas" w:hAnsi="Consolas"/>
          <w:color w:val="232323"/>
          <w:sz w:val="17"/>
        </w:rPr>
        <w:t xml:space="preserve">  - goodbye</w:t>
      </w:r>
      <w:r>
        <w:br/>
      </w:r>
      <w:r>
        <w:rPr>
          <w:rFonts w:ascii="Consolas" w:hAnsi="Consolas"/>
          <w:color w:val="232323"/>
          <w:sz w:val="17"/>
        </w:rPr>
        <w:t xml:space="preserve"> </w:t>
      </w:r>
      <w:r>
        <w:br/>
      </w:r>
      <w:r>
        <w:rPr>
          <w:rFonts w:ascii="Consolas" w:hAnsi="Consolas"/>
          <w:color w:val="232323"/>
          <w:sz w:val="17"/>
        </w:rPr>
        <w:t>entities:</w:t>
      </w:r>
      <w:r>
        <w:br/>
      </w:r>
      <w:r>
        <w:rPr>
          <w:rFonts w:ascii="Consolas" w:hAnsi="Consolas"/>
          <w:color w:val="232323"/>
          <w:sz w:val="17"/>
        </w:rPr>
        <w:t xml:space="preserve">  - course</w:t>
      </w:r>
      <w:r>
        <w:br/>
      </w:r>
      <w:r>
        <w:rPr>
          <w:rFonts w:ascii="Consolas" w:hAnsi="Consolas"/>
          <w:color w:val="232323"/>
          <w:sz w:val="17"/>
        </w:rPr>
        <w:t xml:space="preserve"> </w:t>
      </w:r>
      <w:r>
        <w:br/>
      </w:r>
      <w:r>
        <w:rPr>
          <w:rFonts w:ascii="Consolas" w:hAnsi="Consolas"/>
          <w:color w:val="232323"/>
          <w:sz w:val="17"/>
        </w:rPr>
        <w:t>slots:</w:t>
      </w:r>
      <w:r>
        <w:br/>
      </w:r>
      <w:r>
        <w:rPr>
          <w:rFonts w:ascii="Consolas" w:hAnsi="Consolas"/>
          <w:color w:val="232323"/>
          <w:sz w:val="17"/>
        </w:rPr>
        <w:t xml:space="preserve">  course:</w:t>
      </w:r>
      <w:r>
        <w:br/>
      </w:r>
      <w:r>
        <w:rPr>
          <w:rFonts w:ascii="Consolas" w:hAnsi="Consolas"/>
          <w:color w:val="232323"/>
          <w:sz w:val="17"/>
        </w:rPr>
        <w:t xml:space="preserve">    type: text</w:t>
      </w:r>
      <w:r>
        <w:br/>
      </w:r>
      <w:r>
        <w:rPr>
          <w:rFonts w:ascii="Consolas" w:hAnsi="Consolas"/>
          <w:color w:val="232323"/>
          <w:sz w:val="17"/>
        </w:rPr>
        <w:t xml:space="preserve">    mappings:</w:t>
      </w:r>
      <w:r>
        <w:br/>
      </w:r>
      <w:r>
        <w:rPr>
          <w:rFonts w:ascii="Consolas" w:hAnsi="Consolas"/>
          <w:color w:val="232323"/>
          <w:sz w:val="17"/>
        </w:rPr>
        <w:t xml:space="preserve">      - type: from_entity</w:t>
      </w:r>
      <w:r>
        <w:br/>
      </w:r>
      <w:r>
        <w:rPr>
          <w:rFonts w:ascii="Consolas" w:hAnsi="Consolas"/>
          <w:color w:val="232323"/>
          <w:sz w:val="17"/>
        </w:rPr>
        <w:t xml:space="preserve">        entity: course</w:t>
      </w:r>
      <w:r>
        <w:br/>
      </w:r>
      <w:r>
        <w:rPr>
          <w:rFonts w:ascii="Consolas" w:hAnsi="Consolas"/>
          <w:color w:val="232323"/>
          <w:sz w:val="17"/>
        </w:rPr>
        <w:t xml:space="preserve"> </w:t>
      </w:r>
      <w:r>
        <w:br/>
      </w:r>
      <w:r>
        <w:rPr>
          <w:rFonts w:ascii="Consolas" w:hAnsi="Consolas"/>
          <w:color w:val="232323"/>
          <w:sz w:val="17"/>
        </w:rPr>
        <w:t>responses:</w:t>
      </w:r>
      <w:r>
        <w:br/>
      </w:r>
      <w:r>
        <w:rPr>
          <w:rFonts w:ascii="Consolas" w:hAnsi="Consolas"/>
          <w:color w:val="232323"/>
          <w:sz w:val="17"/>
        </w:rPr>
        <w:t xml:space="preserve">  utter_greet:</w:t>
      </w:r>
      <w:r>
        <w:br/>
      </w:r>
      <w:r>
        <w:rPr>
          <w:rFonts w:ascii="Consolas" w:hAnsi="Consolas"/>
          <w:color w:val="232323"/>
          <w:sz w:val="17"/>
        </w:rPr>
        <w:t xml:space="preserve">    - text: "Hello! Welcome to the university help desk."</w:t>
      </w:r>
      <w:r>
        <w:br/>
      </w:r>
      <w:r>
        <w:rPr>
          <w:rFonts w:ascii="Consolas" w:hAnsi="Consolas"/>
          <w:color w:val="232323"/>
          <w:sz w:val="17"/>
        </w:rPr>
        <w:t xml:space="preserve"> </w:t>
      </w:r>
      <w:r>
        <w:br/>
      </w:r>
      <w:r>
        <w:rPr>
          <w:rFonts w:ascii="Consolas" w:hAnsi="Consolas"/>
          <w:color w:val="232323"/>
          <w:sz w:val="17"/>
        </w:rPr>
        <w:t xml:space="preserve">  utter_admission:</w:t>
      </w:r>
      <w:r>
        <w:br/>
      </w:r>
      <w:r>
        <w:rPr>
          <w:rFonts w:ascii="Consolas" w:hAnsi="Consolas"/>
          <w:color w:val="232323"/>
          <w:sz w:val="17"/>
        </w:rPr>
        <w:t xml:space="preserve">    - text: "Admissions for {course} are open. Apply at the university portal."</w:t>
      </w:r>
      <w:r>
        <w:br/>
      </w:r>
      <w:r>
        <w:rPr>
          <w:rFonts w:ascii="Consolas" w:hAnsi="Consolas"/>
          <w:color w:val="232323"/>
          <w:sz w:val="17"/>
        </w:rPr>
        <w:t xml:space="preserve"> </w:t>
      </w:r>
      <w:r>
        <w:br/>
      </w:r>
      <w:r>
        <w:rPr>
          <w:rFonts w:ascii="Consolas" w:hAnsi="Consolas"/>
          <w:color w:val="232323"/>
          <w:sz w:val="17"/>
        </w:rPr>
        <w:t xml:space="preserve">  utter_goodbye:</w:t>
      </w:r>
      <w:r>
        <w:br/>
      </w:r>
      <w:r>
        <w:rPr>
          <w:rFonts w:ascii="Consolas" w:hAnsi="Consolas"/>
          <w:color w:val="232323"/>
          <w:sz w:val="17"/>
        </w:rPr>
        <w:t xml:space="preserve">    - text: "Goodbye! Have a great day."</w:t>
      </w:r>
    </w:p>
    <w:p>
      <w:pPr>
        <w:pStyle w:val="Heading2"/>
      </w:pPr>
      <w:r>
        <w:t>Code: data/stories.yml</w:t>
      </w:r>
    </w:p>
    <w:p>
      <w:pPr>
        <w:spacing w:before="40" w:after="140"/>
        <w:ind w:left="216"/>
        <w:shd w:fill="F2F4F7"/>
      </w:pPr>
      <w:r>
        <w:rPr>
          <w:rFonts w:ascii="Consolas" w:hAnsi="Consolas"/>
          <w:color w:val="232323"/>
          <w:sz w:val="17"/>
        </w:rPr>
        <w:t>version: "3.1"</w:t>
      </w:r>
      <w:r>
        <w:br/>
      </w:r>
      <w:r>
        <w:rPr>
          <w:rFonts w:ascii="Consolas" w:hAnsi="Consolas"/>
          <w:color w:val="232323"/>
          <w:sz w:val="17"/>
        </w:rPr>
        <w:t xml:space="preserve"> </w:t>
      </w:r>
      <w:r>
        <w:br/>
      </w:r>
      <w:r>
        <w:rPr>
          <w:rFonts w:ascii="Consolas" w:hAnsi="Consolas"/>
          <w:color w:val="232323"/>
          <w:sz w:val="17"/>
        </w:rPr>
        <w:t>stories:</w:t>
      </w:r>
      <w:r>
        <w:br/>
      </w:r>
      <w:r>
        <w:rPr>
          <w:rFonts w:ascii="Consolas" w:hAnsi="Consolas"/>
          <w:color w:val="232323"/>
          <w:sz w:val="17"/>
        </w:rPr>
        <w:t xml:space="preserve">  - story: admission enquiry</w:t>
      </w:r>
      <w:r>
        <w:br/>
      </w:r>
      <w:r>
        <w:rPr>
          <w:rFonts w:ascii="Consolas" w:hAnsi="Consolas"/>
          <w:color w:val="232323"/>
          <w:sz w:val="17"/>
        </w:rPr>
        <w:t xml:space="preserve">    steps:</w:t>
      </w:r>
      <w:r>
        <w:br/>
      </w:r>
      <w:r>
        <w:rPr>
          <w:rFonts w:ascii="Consolas" w:hAnsi="Consolas"/>
          <w:color w:val="232323"/>
          <w:sz w:val="17"/>
        </w:rPr>
        <w:t xml:space="preserve">      - intent: greet</w:t>
      </w:r>
      <w:r>
        <w:br/>
      </w:r>
      <w:r>
        <w:rPr>
          <w:rFonts w:ascii="Consolas" w:hAnsi="Consolas"/>
          <w:color w:val="232323"/>
          <w:sz w:val="17"/>
        </w:rPr>
        <w:t xml:space="preserve">      - action: utter_greet</w:t>
      </w:r>
      <w:r>
        <w:br/>
      </w:r>
      <w:r>
        <w:rPr>
          <w:rFonts w:ascii="Consolas" w:hAnsi="Consolas"/>
          <w:color w:val="232323"/>
          <w:sz w:val="17"/>
        </w:rPr>
        <w:t xml:space="preserve">      - intent: ask_admission</w:t>
      </w:r>
      <w:r>
        <w:br/>
      </w:r>
      <w:r>
        <w:rPr>
          <w:rFonts w:ascii="Consolas" w:hAnsi="Consolas"/>
          <w:color w:val="232323"/>
          <w:sz w:val="17"/>
        </w:rPr>
        <w:t xml:space="preserve">      - action: utter_admission</w:t>
      </w:r>
      <w:r>
        <w:br/>
      </w:r>
      <w:r>
        <w:rPr>
          <w:rFonts w:ascii="Consolas" w:hAnsi="Consolas"/>
          <w:color w:val="232323"/>
          <w:sz w:val="17"/>
        </w:rPr>
        <w:t xml:space="preserve">      - intent: goodbye</w:t>
      </w:r>
      <w:r>
        <w:br/>
      </w:r>
      <w:r>
        <w:rPr>
          <w:rFonts w:ascii="Consolas" w:hAnsi="Consolas"/>
          <w:color w:val="232323"/>
          <w:sz w:val="17"/>
        </w:rPr>
        <w:t xml:space="preserve">      - action: utter_goodbye</w:t>
      </w:r>
    </w:p>
    <w:p>
      <w:pPr>
        <w:pStyle w:val="Heading2"/>
      </w:pPr>
      <w:r>
        <w:t>Commands</w:t>
      </w:r>
    </w:p>
    <w:p>
      <w:pPr>
        <w:spacing w:before="40" w:after="140"/>
        <w:ind w:left="216"/>
        <w:shd w:fill="F2F4F7"/>
      </w:pPr>
      <w:r>
        <w:rPr>
          <w:rFonts w:ascii="Consolas" w:hAnsi="Consolas"/>
          <w:color w:val="232323"/>
          <w:sz w:val="17"/>
        </w:rPr>
        <w:t>rasa init</w:t>
      </w:r>
      <w:r>
        <w:br/>
      </w:r>
      <w:r>
        <w:rPr>
          <w:rFonts w:ascii="Consolas" w:hAnsi="Consolas"/>
          <w:color w:val="232323"/>
          <w:sz w:val="17"/>
        </w:rPr>
        <w:t>rasa train</w:t>
      </w:r>
      <w:r>
        <w:br/>
      </w:r>
      <w:r>
        <w:rPr>
          <w:rFonts w:ascii="Consolas" w:hAnsi="Consolas"/>
          <w:color w:val="232323"/>
          <w:sz w:val="17"/>
        </w:rPr>
        <w:t>rasa shell</w:t>
      </w:r>
      <w:r>
        <w:br/>
      </w:r>
      <w:r>
        <w:rPr>
          <w:rFonts w:ascii="Consolas" w:hAnsi="Consolas"/>
          <w:color w:val="232323"/>
          <w:sz w:val="17"/>
        </w:rPr>
        <w:t>rasa test nlu --cross-validation</w:t>
      </w:r>
    </w:p>
    <w:p>
      <w:pPr>
        <w:pStyle w:val="Heading2"/>
      </w:pPr>
      <w:r>
        <w:t>Output</w:t>
      </w:r>
    </w:p>
    <w:p>
      <w:pPr>
        <w:spacing w:before="40" w:after="140"/>
        <w:ind w:left="216"/>
        <w:shd w:fill="F2F4F7"/>
      </w:pPr>
      <w:r>
        <w:rPr>
          <w:rFonts w:ascii="Consolas" w:hAnsi="Consolas"/>
          <w:color w:val="232323"/>
          <w:sz w:val="17"/>
        </w:rPr>
        <w:t>Your input -&gt; hi</w:t>
      </w:r>
      <w:r>
        <w:br/>
      </w:r>
      <w:r>
        <w:rPr>
          <w:rFonts w:ascii="Consolas" w:hAnsi="Consolas"/>
          <w:color w:val="232323"/>
          <w:sz w:val="17"/>
        </w:rPr>
        <w:t>Hello! Welcome to the university help desk.</w:t>
      </w:r>
      <w:r>
        <w:br/>
      </w:r>
      <w:r>
        <w:rPr>
          <w:rFonts w:ascii="Consolas" w:hAnsi="Consolas"/>
          <w:color w:val="232323"/>
          <w:sz w:val="17"/>
        </w:rPr>
        <w:t xml:space="preserve"> </w:t>
      </w:r>
      <w:r>
        <w:br/>
      </w:r>
      <w:r>
        <w:rPr>
          <w:rFonts w:ascii="Consolas" w:hAnsi="Consolas"/>
          <w:color w:val="232323"/>
          <w:sz w:val="17"/>
        </w:rPr>
        <w:t>Your input -&gt; is admission open for B.Tech</w:t>
      </w:r>
      <w:r>
        <w:br/>
      </w:r>
      <w:r>
        <w:rPr>
          <w:rFonts w:ascii="Consolas" w:hAnsi="Consolas"/>
          <w:color w:val="232323"/>
          <w:sz w:val="17"/>
        </w:rPr>
        <w:t>Admissions for B.Tech are open. Apply at the university portal.</w:t>
      </w:r>
      <w:r>
        <w:br/>
      </w:r>
      <w:r>
        <w:rPr>
          <w:rFonts w:ascii="Consolas" w:hAnsi="Consolas"/>
          <w:color w:val="232323"/>
          <w:sz w:val="17"/>
        </w:rPr>
        <w:t xml:space="preserve"> </w:t>
      </w:r>
      <w:r>
        <w:br/>
      </w:r>
      <w:r>
        <w:rPr>
          <w:rFonts w:ascii="Consolas" w:hAnsi="Consolas"/>
          <w:color w:val="232323"/>
          <w:sz w:val="17"/>
        </w:rPr>
        <w:t>Your input -&gt; bye</w:t>
      </w:r>
      <w:r>
        <w:br/>
      </w:r>
      <w:r>
        <w:rPr>
          <w:rFonts w:ascii="Consolas" w:hAnsi="Consolas"/>
          <w:color w:val="232323"/>
          <w:sz w:val="17"/>
        </w:rPr>
        <w:t>Goodbye! Have a great day.</w:t>
      </w:r>
      <w:r>
        <w:br/>
      </w:r>
      <w:r>
        <w:rPr>
          <w:rFonts w:ascii="Consolas" w:hAnsi="Consolas"/>
          <w:color w:val="232323"/>
          <w:sz w:val="17"/>
        </w:rPr>
        <w:t xml:space="preserve"> </w:t>
      </w:r>
      <w:r>
        <w:br/>
      </w:r>
      <w:r>
        <w:rPr>
          <w:rFonts w:ascii="Consolas" w:hAnsi="Consolas"/>
          <w:color w:val="232323"/>
          <w:sz w:val="17"/>
        </w:rPr>
        <w:t>Intent Evaluation: accuracy 0.96, precision 0.96, F1-score 0.95</w:t>
      </w:r>
      <w:r>
        <w:br/>
      </w:r>
      <w:r>
        <w:rPr>
          <w:rFonts w:ascii="Consolas" w:hAnsi="Consolas"/>
          <w:color w:val="232323"/>
          <w:sz w:val="17"/>
        </w:rPr>
        <w:t>Entity Evaluation: precision 0.94, recall 0.92, F1-score 0.93</w:t>
      </w:r>
    </w:p>
    <w:p>
      <w:pPr>
        <w:pStyle w:val="Heading2"/>
      </w:pPr>
      <w:r>
        <w:t>Conclusion</w:t>
      </w:r>
    </w:p>
    <w:p>
      <w:r>
        <w:t>A Rasa chatbot for university admission enquiries was built and trained. It achieved 96% intent accuracy and a 0.93 entity F1-score in cross-validation and correctly handled a greeting, admission enquiry and goodbye conversation.</w:t>
      </w:r>
    </w:p>
    <w:p>
      <w:r>
        <w:t>Signature of Student: ____________________        Signature of Teacher: ____________________</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MLOps Laboratory Report  |  Experiments 1, 3, 5 and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